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36"/>
        </w:rPr>
        <w:t xml:space="preserve">MMSegmentation </w:t>
      </w:r>
      <w:r>
        <w:rPr>
          <w:b/>
          <w:sz w:val="36"/>
        </w:rPr>
        <w:t>地面マスク作成手順書</w:t>
      </w:r>
    </w:p>
    <w:p>
      <w:pPr>
        <w:pStyle w:val="Normal"/>
        <w:jc w:val="center"/>
        <w:rPr/>
      </w:pPr>
      <w:r>
        <w:rPr>
          <w:b/>
          <w:sz w:val="24"/>
        </w:rPr>
        <w:t>raw_input</w:t>
      </w:r>
      <w:r>
        <w:rPr>
          <w:b/>
          <w:sz w:val="24"/>
        </w:rPr>
        <w:t>版・</w:t>
      </w:r>
      <w:r>
        <w:rPr>
          <w:b/>
          <w:sz w:val="24"/>
        </w:rPr>
        <w:t>pyenv mmseg310</w:t>
      </w:r>
      <w:r>
        <w:rPr>
          <w:b/>
          <w:sz w:val="24"/>
        </w:rPr>
        <w:t>環境対応</w:t>
      </w:r>
    </w:p>
    <w:p>
      <w:pPr>
        <w:pStyle w:val="1"/>
        <w:rPr/>
      </w:pPr>
      <w:r>
        <w:rPr/>
        <w:t xml:space="preserve">1. </w:t>
      </w:r>
      <w:r>
        <w:rPr/>
        <w:t>結論</w:t>
      </w:r>
    </w:p>
    <w:p>
      <w:pPr>
        <w:pStyle w:val="Normal"/>
        <w:rPr/>
      </w:pPr>
      <w:r>
        <w:rPr/>
        <w:t>この手順では、ロボットのカメラ画像から</w:t>
      </w:r>
      <w:r>
        <w:rPr/>
        <w:t>MMSegmentation</w:t>
      </w:r>
      <w:r>
        <w:rPr/>
        <w:t>で地面領域を抽出し、学習用の</w:t>
      </w:r>
      <w:r>
        <w:rPr/>
        <w:t>4ch</w:t>
      </w:r>
      <w:r>
        <w:rPr/>
        <w:t>入力（</w:t>
      </w:r>
      <w:r>
        <w:rPr/>
        <w:t>RGB</w:t>
      </w:r>
      <w:r>
        <w:rPr/>
        <w:t>＋地面マスク）を作成する。</w:t>
      </w:r>
    </w:p>
    <w:p>
      <w:pPr>
        <w:pStyle w:val="Normal"/>
        <w:rPr/>
      </w:pPr>
      <w:r>
        <w:rPr/>
        <w:t>修正版プログラムでは、</w:t>
      </w:r>
      <w:r>
        <w:rPr/>
        <w:t>3</w:t>
      </w:r>
      <w:r>
        <w:rPr/>
        <w:t xml:space="preserve">つのプログラムすべてを </w:t>
      </w:r>
      <w:r>
        <w:rPr/>
        <w:t xml:space="preserve">--raw_input </w:t>
      </w:r>
      <w:r>
        <w:rPr/>
        <w:t>だけで実行できる。画像ファイルを指定すると</w:t>
      </w:r>
      <w:r>
        <w:rPr/>
        <w:t>1</w:t>
      </w:r>
      <w:r>
        <w:rPr/>
        <w:t>枚処理、ディレクトリを指定すると直下の画像を一括処理する。</w:t>
      </w:r>
    </w:p>
    <w:p>
      <w:pPr>
        <w:pStyle w:val="Normal"/>
        <w:rPr/>
      </w:pPr>
      <w:r>
        <w:rPr/>
        <w:t xml:space="preserve">重要：この手順では </w:t>
      </w:r>
      <w:r>
        <w:rPr/>
        <w:t xml:space="preserve">python3 </w:t>
      </w:r>
      <w:r>
        <w:rPr/>
        <w:t xml:space="preserve">も </w:t>
      </w:r>
      <w:r>
        <w:rPr/>
        <w:t xml:space="preserve">conda activate mmseg </w:t>
      </w:r>
      <w:r>
        <w:rPr/>
        <w:t xml:space="preserve">も使わない。過去に動作実績がある </w:t>
      </w:r>
      <w:r>
        <w:rPr/>
        <w:t>pyenv</w:t>
      </w:r>
      <w:r>
        <w:rPr/>
        <w:t xml:space="preserve">環境 </w:t>
      </w:r>
      <w:r>
        <w:rPr/>
        <w:t xml:space="preserve">/home/ciel/.pyenv/versions/mmseg310/bin/python </w:t>
      </w:r>
      <w:r>
        <w:rPr/>
        <w:t>を直接指定して実行する。</w:t>
      </w:r>
    </w:p>
    <w:p>
      <w:pPr>
        <w:pStyle w:val="1"/>
        <w:rPr/>
      </w:pPr>
      <w:r>
        <w:rPr/>
        <w:t xml:space="preserve">2. </w:t>
      </w:r>
      <w:r>
        <w:rPr/>
        <w:t>使用プログラム</w:t>
      </w:r>
    </w:p>
    <w:tbl>
      <w:tblPr>
        <w:tblStyle w:val="TableGrid"/>
        <w:tblW w:w="1022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プログラム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目的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主な出力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diagnose_mmseg_prediction.py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画像が何クラスに分類されたか確認する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seg_debug/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diagnose_mmseg_rgb_bgr.py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RGB/BGR</w:t>
            </w:r>
            <w:r>
              <w:rPr>
                <w:sz w:val="16"/>
              </w:rPr>
              <w:t>の色順ミスを確認する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seg_debug_rgb_bgr/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make_ground_mask_mmseg.py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地面マスクと</w:t>
            </w:r>
            <w:r>
              <w:rPr>
                <w:sz w:val="16"/>
              </w:rPr>
              <w:t>4ch</w:t>
            </w:r>
            <w:r>
              <w:rPr>
                <w:sz w:val="16"/>
              </w:rPr>
              <w:t>入力を作成する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seg_output/, seg_vis/, check_4ch/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demo/image_demo.py </w:t>
      </w:r>
      <w:r>
        <w:rPr/>
        <w:t>は</w:t>
      </w:r>
      <w:r>
        <w:rPr/>
        <w:t>MMSegmentation</w:t>
      </w:r>
      <w:r>
        <w:rPr/>
        <w:t>標準の見た目確認用である。今回の</w:t>
      </w:r>
      <w:r>
        <w:rPr/>
        <w:t>3</w:t>
      </w:r>
      <w:r>
        <w:rPr/>
        <w:t>本の実行には必須ではない。</w:t>
      </w:r>
    </w:p>
    <w:p>
      <w:pPr>
        <w:pStyle w:val="1"/>
        <w:rPr/>
      </w:pPr>
      <w:r>
        <w:rPr/>
        <w:t xml:space="preserve">3. </w:t>
      </w:r>
      <w:r>
        <w:rPr/>
        <w:t>作業ディレクトリへ移動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cd ~/shoku_ws/src/nav_cloning/tools</w:t>
      </w:r>
    </w:p>
    <w:p>
      <w:pPr>
        <w:pStyle w:val="Normal"/>
        <w:rPr/>
      </w:pPr>
      <w:r>
        <w:rPr/>
        <w:t>3</w:t>
      </w:r>
      <w:r>
        <w:rPr/>
        <w:t>つのプログラムがあるか確認する。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ls diagnose_mmseg_prediction.py</w:t>
        <w:br/>
        <w:t>ls diagnose_mmseg_rgb_bgr.py</w:t>
        <w:br/>
        <w:t>ls make_ground_mask_mmseg.py</w:t>
      </w:r>
    </w:p>
    <w:p>
      <w:pPr>
        <w:pStyle w:val="1"/>
        <w:rPr/>
      </w:pPr>
      <w:r>
        <w:rPr/>
        <w:t>4. MMSegmentation</w:t>
      </w:r>
      <w:r>
        <w:rPr/>
        <w:t>実行環境を確認する</w:t>
      </w:r>
    </w:p>
    <w:p>
      <w:pPr>
        <w:pStyle w:val="Normal"/>
        <w:rPr/>
      </w:pPr>
      <w:r>
        <w:rPr/>
        <w:t>この</w:t>
      </w:r>
      <w:r>
        <w:rPr/>
        <w:t>PC</w:t>
      </w:r>
      <w:r>
        <w:rPr/>
        <w:t xml:space="preserve">では、過去にセグメンテーション実行で使っていた本命環境は </w:t>
      </w:r>
      <w:r>
        <w:rPr/>
        <w:t xml:space="preserve">pyenv </w:t>
      </w:r>
      <w:r>
        <w:rPr/>
        <w:t xml:space="preserve">の </w:t>
      </w:r>
      <w:r>
        <w:rPr/>
        <w:t xml:space="preserve">mmseg310 </w:t>
      </w:r>
      <w:r>
        <w:rPr/>
        <w:t>である。以下の</w:t>
      </w:r>
      <w:r>
        <w:rPr/>
        <w:t>Python</w:t>
      </w:r>
      <w:r>
        <w:rPr/>
        <w:t>を直接指定する。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PY=/home/ciel/.pyenv/versions/mmseg310/bin/python</w:t>
      </w:r>
    </w:p>
    <w:p>
      <w:pPr>
        <w:pStyle w:val="Normal"/>
        <w:rPr/>
      </w:pPr>
      <w:r>
        <w:rPr/>
        <w:t>環境確認を行う。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PYTHONNOUSERSITE=1 $PY -c "import sys; print('python:', sys.executable); import torch; print('torch:', torch.__version__, 'cuda:', torch.version.cuda); import mmcv; print('mmcv:', mmcv.__version__); import mmseg; print('mmseg:', mmseg.__version__); import mmengine; print('mmengine:', mmengine.__version__); from mmseg.apis import init_model; print('init_model OK')"</w:t>
      </w:r>
    </w:p>
    <w:p>
      <w:pPr>
        <w:pStyle w:val="Normal"/>
        <w:rPr/>
      </w:pPr>
      <w:r>
        <w:rPr/>
        <w:t xml:space="preserve">mmengine </w:t>
      </w:r>
      <w:r>
        <w:rPr/>
        <w:t xml:space="preserve">と </w:t>
      </w:r>
      <w:r>
        <w:rPr/>
        <w:t xml:space="preserve">init_model OK </w:t>
      </w:r>
      <w:r>
        <w:rPr/>
        <w:t>が出ればよい。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python: /home/ciel/.pyenv/versions/mmseg310/bin/python</w:t>
        <w:br/>
        <w:t>mmcv: ...</w:t>
        <w:br/>
        <w:t>mmseg: ...</w:t>
        <w:br/>
        <w:t>mmengine: ...</w:t>
        <w:br/>
        <w:t>init_model OK</w:t>
      </w:r>
    </w:p>
    <w:p>
      <w:pPr>
        <w:pStyle w:val="Normal"/>
        <w:rPr/>
      </w:pPr>
      <w:r>
        <w:rPr/>
        <w:t>使ってはいけない実行方法：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python3 diagnose_mmseg_prediction.py --raw_input $RAW_INPUT</w:t>
        <w:br/>
        <w:t>conda activate mmseg</w:t>
        <w:br/>
        <w:t>python diagnose_mmseg_prediction.py --raw_input $RAW_INPUT</w:t>
        <w:br/>
        <w:t>export PYTHONPATH=/home/ciel/newsegproject/mmsegmentation:$PYTHONPATH</w:t>
      </w:r>
    </w:p>
    <w:p>
      <w:pPr>
        <w:pStyle w:val="Normal"/>
        <w:rPr/>
      </w:pPr>
      <w:r>
        <w:rPr/>
        <w:t>理由：</w:t>
      </w:r>
      <w:r>
        <w:rPr/>
        <w:t xml:space="preserve">python3 </w:t>
      </w:r>
      <w:r>
        <w:rPr/>
        <w:t xml:space="preserve">は </w:t>
      </w:r>
      <w:r>
        <w:rPr/>
        <w:t xml:space="preserve">/usr/bin/python3 </w:t>
      </w:r>
      <w:r>
        <w:rPr/>
        <w:t xml:space="preserve">を指すため </w:t>
      </w:r>
      <w:r>
        <w:rPr/>
        <w:t xml:space="preserve">mmcv </w:t>
      </w:r>
      <w:r>
        <w:rPr/>
        <w:t>が見えない。</w:t>
      </w:r>
      <w:r>
        <w:rPr/>
        <w:t xml:space="preserve">conda activate mmseg </w:t>
      </w:r>
      <w:r>
        <w:rPr/>
        <w:t xml:space="preserve">は </w:t>
      </w:r>
      <w:r>
        <w:rPr/>
        <w:t xml:space="preserve">mmcv </w:t>
      </w:r>
      <w:r>
        <w:rPr/>
        <w:t>は見えるが、</w:t>
      </w:r>
      <w:r>
        <w:rPr/>
        <w:t xml:space="preserve">libcudart.so.11.0 </w:t>
      </w:r>
      <w:r>
        <w:rPr/>
        <w:t>や</w:t>
      </w:r>
      <w:r>
        <w:rPr/>
        <w:t>API</w:t>
      </w:r>
      <w:r>
        <w:rPr/>
        <w:t>不一致の問題が出る可能性がある。</w:t>
      </w:r>
    </w:p>
    <w:p>
      <w:pPr>
        <w:pStyle w:val="1"/>
        <w:rPr/>
      </w:pPr>
      <w:r>
        <w:rPr/>
        <w:t xml:space="preserve">5. </w:t>
      </w:r>
      <w:r>
        <w:rPr/>
        <w:t>入力画像を指定する</w:t>
      </w:r>
    </w:p>
    <w:p>
      <w:pPr>
        <w:pStyle w:val="Normal"/>
        <w:rPr/>
      </w:pPr>
      <w:r>
        <w:rPr/>
        <w:t>最初は必ず画像</w:t>
      </w:r>
      <w:r>
        <w:rPr/>
        <w:t>1</w:t>
      </w:r>
      <w:r>
        <w:rPr/>
        <w:t>枚で確認する。</w:t>
      </w:r>
    </w:p>
    <w:p>
      <w:pPr>
        <w:pStyle w:val="Normal"/>
        <w:rPr/>
      </w:pPr>
      <w:r>
        <w:rPr/>
        <w:t>画像</w:t>
      </w:r>
      <w:r>
        <w:rPr/>
        <w:t>1</w:t>
      </w:r>
      <w:r>
        <w:rPr/>
        <w:t>枚の場合：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RAW_INPUT=</w:t>
      </w:r>
      <w:r>
        <w:rPr>
          <w:rFonts w:ascii="Courier New" w:hAnsi="Courier New" w:eastAsia="Courier New"/>
          <w:color w:val="282828"/>
          <w:sz w:val="16"/>
        </w:rPr>
        <w:t>自分のセグメンテーションしたい画像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ascii="Courier New" w:hAnsi="Courier New" w:eastAsia="Courier New"/>
          <w:color w:val="282828"/>
          <w:sz w:val="16"/>
        </w:rPr>
        <w:t>例：</w:t>
      </w:r>
      <w:r>
        <w:rPr>
          <w:rFonts w:eastAsia="Courier New" w:ascii="Courier New" w:hAnsi="Courier New"/>
          <w:color w:val="282828"/>
          <w:sz w:val="16"/>
        </w:rPr>
        <w:t>RAW_INPUT=/home/ciel/shoku_ws/src/nav_cloning/data/train_test_3ch_full_4lap_001/dataset/raw_img/center/1167_center.png</w:t>
      </w:r>
    </w:p>
    <w:p>
      <w:pPr>
        <w:pStyle w:val="Normal"/>
        <w:rPr/>
      </w:pPr>
      <w:r>
        <w:rPr/>
        <w:t>ディレクトリ全体の場合：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RAW_INPUT=</w:t>
      </w:r>
      <w:r>
        <w:rPr>
          <w:rFonts w:ascii="Courier New" w:hAnsi="Courier New" w:eastAsia="Courier New"/>
          <w:color w:val="282828"/>
          <w:sz w:val="16"/>
        </w:rPr>
        <w:t>自分のセグメンテーションしたいディレクトリ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ascii="Courier New" w:hAnsi="Courier New" w:eastAsia="Courier New"/>
          <w:color w:val="282828"/>
          <w:sz w:val="16"/>
        </w:rPr>
        <w:t>例：</w:t>
      </w:r>
      <w:r>
        <w:rPr>
          <w:rFonts w:eastAsia="Courier New" w:ascii="Courier New" w:hAnsi="Courier New"/>
          <w:color w:val="282828"/>
          <w:sz w:val="16"/>
        </w:rPr>
        <w:t>RAW_INPUT=/home/ciel/shoku_ws/src/nav_cloning/data/train_test_3ch_full_4lap_001/dataset/raw_img/center</w:t>
      </w:r>
    </w:p>
    <w:p>
      <w:pPr>
        <w:pStyle w:val="Normal"/>
        <w:rPr/>
      </w:pPr>
      <w:r>
        <w:rPr/>
        <w:t>画像番号が不明な場合は、先に一覧を見る。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ls /home/ciel/shoku_ws/src/nav_cloning/data/train_test_3ch_full_4lap_001/dataset/raw_img/center | head</w:t>
      </w:r>
    </w:p>
    <w:p>
      <w:pPr>
        <w:pStyle w:val="Normal"/>
        <w:rPr/>
      </w:pPr>
      <w:r>
        <w:rPr/>
        <w:t>入力が存在するか確認する。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ls $RAW_INPUT</w:t>
      </w:r>
    </w:p>
    <w:p>
      <w:pPr>
        <w:pStyle w:val="1"/>
        <w:spacing w:before="480" w:after="283"/>
        <w:rPr/>
      </w:pPr>
      <w:r>
        <w:rPr>
          <w:rStyle w:val="Style6"/>
        </w:rPr>
        <w:t xml:space="preserve">6. </w:t>
      </w:r>
      <w:r>
        <w:rPr>
          <w:rStyle w:val="Style6"/>
        </w:rPr>
        <w:t>画像</w:t>
      </w:r>
      <w:r>
        <w:rPr>
          <w:rStyle w:val="Style6"/>
        </w:rPr>
        <w:t>1</w:t>
      </w:r>
      <w:r>
        <w:rPr>
          <w:rStyle w:val="Style6"/>
        </w:rPr>
        <w:t>枚だけ実行する</w:t>
      </w:r>
    </w:p>
    <w:p>
      <w:pPr>
        <w:pStyle w:val="2"/>
        <w:spacing w:lineRule="auto" w:line="240" w:before="200" w:after="283"/>
        <w:rPr/>
      </w:pPr>
      <w:r>
        <w:rPr/>
        <w:t xml:space="preserve">6.1 </w:t>
      </w:r>
      <w:r>
        <w:rPr/>
        <w:t>分類結果を確認</w:t>
      </w:r>
    </w:p>
    <w:p>
      <w:pPr>
        <w:sectPr>
          <w:type w:val="nextPage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r>
        <w:rPr>
          <w:rStyle w:val="Style6"/>
        </w:rPr>
        <w:t>PYTHONNOUSERSITE=1 $PY diagnose_mmseg_prediction.py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目的</w:t>
      </w:r>
    </w:p>
    <w:p>
      <w:pPr>
        <w:pStyle w:val="Style10"/>
        <w:spacing w:lineRule="auto" w:line="240"/>
        <w:rPr/>
      </w:pPr>
      <w:r>
        <w:rPr/>
        <w:t>MMSegmentation</w:t>
      </w:r>
      <w:r>
        <w:rPr/>
        <w:t>が画像を</w:t>
      </w:r>
      <w:r>
        <w:rPr>
          <w:rStyle w:val="Style7"/>
        </w:rPr>
        <w:t>何クラスに分類したか</w:t>
      </w:r>
      <w:r>
        <w:rPr/>
        <w:t>を確認する。</w:t>
      </w:r>
    </w:p>
    <w:p>
      <w:pPr>
        <w:pStyle w:val="3"/>
        <w:spacing w:lineRule="auto" w:line="240" w:before="200" w:after="283"/>
        <w:rPr/>
      </w:pPr>
      <w:r>
        <w:rPr/>
        <w:t>確認ポイント</w:t>
      </w:r>
    </w:p>
    <w:p>
      <w:pPr>
        <w:pStyle w:val="Style1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road</w:t>
      </w:r>
      <w:r>
        <w:rPr/>
        <w:t xml:space="preserve">, </w:t>
      </w:r>
      <w:r>
        <w:rPr>
          <w:rStyle w:val="Style6"/>
        </w:rPr>
        <w:t>sidewalk</w:t>
      </w:r>
      <w:r>
        <w:rPr/>
        <w:t xml:space="preserve">, </w:t>
      </w:r>
      <w:r>
        <w:rPr>
          <w:rStyle w:val="Style6"/>
        </w:rPr>
        <w:t>floor</w:t>
      </w:r>
      <w:r>
        <w:rPr/>
        <w:t xml:space="preserve">, </w:t>
      </w:r>
      <w:r>
        <w:rPr>
          <w:rStyle w:val="Style6"/>
        </w:rPr>
        <w:t>grass</w:t>
      </w:r>
      <w:r>
        <w:rPr/>
        <w:t xml:space="preserve">, </w:t>
      </w:r>
      <w:r>
        <w:rPr>
          <w:rStyle w:val="Style6"/>
        </w:rPr>
        <w:t>earth</w:t>
      </w:r>
      <w:r>
        <w:rPr/>
        <w:t xml:space="preserve"> </w:t>
      </w:r>
      <w:r>
        <w:rPr/>
        <w:t xml:space="preserve">など地面系クラスが出るか </w:t>
      </w:r>
    </w:p>
    <w:p>
      <w:pPr>
        <w:pStyle w:val="Style1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/>
        <w:t xml:space="preserve">上位クラスが不自然でないか </w:t>
      </w:r>
    </w:p>
    <w:p>
      <w:pPr>
        <w:pStyle w:val="Style10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left="707" w:hanging="283"/>
        <w:rPr/>
      </w:pPr>
      <w:r>
        <w:rPr>
          <w:rStyle w:val="Style6"/>
        </w:rPr>
        <w:t>ground_ratio</w:t>
      </w:r>
      <w:r>
        <w:rPr/>
        <w:t xml:space="preserve"> </w:t>
      </w:r>
      <w:r>
        <w:rPr/>
        <w:t xml:space="preserve">が </w:t>
      </w:r>
      <w:r>
        <w:rPr>
          <w:rStyle w:val="Style6"/>
        </w:rPr>
        <w:t>0</w:t>
      </w:r>
      <w:r>
        <w:rPr/>
        <w:t xml:space="preserve"> </w:t>
      </w:r>
      <w:r>
        <w:rPr/>
        <w:t xml:space="preserve">または </w:t>
      </w:r>
      <w:r>
        <w:rPr>
          <w:rStyle w:val="Style6"/>
        </w:rPr>
        <w:t>1</w:t>
      </w:r>
      <w:r>
        <w:rPr/>
        <w:t xml:space="preserve"> </w:t>
      </w:r>
      <w:r>
        <w:rPr/>
        <w:t xml:space="preserve">に極端に寄っていないか </w:t>
      </w:r>
    </w:p>
    <w:p>
      <w:pPr>
        <w:pStyle w:val="3"/>
        <w:spacing w:lineRule="auto" w:line="240" w:before="200" w:after="283"/>
        <w:rPr/>
      </w:pPr>
      <w:r>
        <w:rPr/>
        <w:t>出力先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0" w:name="code-block-viewer4"/>
      <w:bookmarkEnd w:id="0"/>
      <w:r>
        <w:rPr>
          <w:rStyle w:val="Style6"/>
        </w:rPr>
        <w:t>seg_debug/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出力先を変更したい場合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/>
        <w:rPr/>
      </w:pPr>
      <w:bookmarkStart w:id="1" w:name="code-block-viewer5"/>
      <w:bookmarkEnd w:id="1"/>
      <w:r>
        <w:rPr>
          <w:rStyle w:val="Style6"/>
        </w:rPr>
        <w:t>PYTHONNOUSERSITE=1 $PY diagnose_mmseg_prediction.py \</w:t>
      </w:r>
    </w:p>
    <w:p>
      <w:pPr>
        <w:pStyle w:val="Style19"/>
        <w:spacing w:lineRule="auto" w:line="240"/>
        <w:rPr/>
      </w:pPr>
      <w:r>
        <w:rPr>
          <w:rStyle w:val="Style6"/>
        </w:rPr>
        <w:t xml:space="preserve">  </w:t>
      </w:r>
      <w:r>
        <w:rPr>
          <w:rStyle w:val="Style6"/>
        </w:rPr>
        <w:t>--raw_input $RAW_INPUT \</w:t>
      </w:r>
    </w:p>
    <w:p>
      <w:pPr>
        <w:pStyle w:val="Style19"/>
        <w:spacing w:lineRule="auto" w:line="240" w:before="0" w:after="283"/>
        <w:rPr/>
      </w:pPr>
      <w:r>
        <w:rPr>
          <w:rStyle w:val="Style6"/>
        </w:rPr>
        <w:t xml:space="preserve">  </w:t>
      </w:r>
      <w:r>
        <w:rPr>
          <w:rStyle w:val="Style6"/>
        </w:rPr>
        <w:t>--out_root /home/ciel/shoku_ws/src/nav_cloning/data/seg_test_output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22"/>
        <w:spacing w:lineRule="auto" w:line="240"/>
        <w:rPr/>
      </w:pPr>
      <w:r>
        <w:rPr/>
      </w:r>
    </w:p>
    <w:p>
      <w:pPr>
        <w:pStyle w:val="2"/>
        <w:spacing w:lineRule="auto" w:line="240" w:before="200" w:after="283"/>
        <w:rPr/>
      </w:pPr>
      <w:r>
        <w:rPr/>
        <w:t>6.2 RGB/BGR</w:t>
      </w:r>
      <w:r>
        <w:rPr/>
        <w:t>の色順を確認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2" w:name="code-block-viewer6"/>
      <w:bookmarkEnd w:id="2"/>
      <w:r>
        <w:rPr>
          <w:rStyle w:val="Style6"/>
        </w:rPr>
        <w:t>PYTHONNOUSERSITE=1 $PY diagnose_mmseg_rgb_bgr.py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目的</w:t>
      </w:r>
    </w:p>
    <w:p>
      <w:pPr>
        <w:pStyle w:val="Style10"/>
        <w:spacing w:lineRule="auto" w:line="240"/>
        <w:rPr/>
      </w:pPr>
      <w:r>
        <w:rPr/>
        <w:t xml:space="preserve">画像を </w:t>
      </w:r>
      <w:r>
        <w:rPr>
          <w:rStyle w:val="Style7"/>
        </w:rPr>
        <w:t>RGB</w:t>
      </w:r>
      <w:r>
        <w:rPr>
          <w:rStyle w:val="Style7"/>
        </w:rPr>
        <w:t>入力</w:t>
      </w:r>
      <w:r>
        <w:rPr/>
        <w:t xml:space="preserve"> と </w:t>
      </w:r>
      <w:r>
        <w:rPr>
          <w:rStyle w:val="Style7"/>
        </w:rPr>
        <w:t>BGR</w:t>
      </w:r>
      <w:r>
        <w:rPr>
          <w:rStyle w:val="Style7"/>
        </w:rPr>
        <w:t>入力</w:t>
      </w:r>
      <w:r>
        <w:rPr/>
        <w:t xml:space="preserve"> の</w:t>
      </w:r>
      <w:r>
        <w:rPr/>
        <w:t>2</w:t>
      </w:r>
      <w:r>
        <w:rPr/>
        <w:t>通りで推論し、色順ミスがないか確認する。</w:t>
      </w:r>
    </w:p>
    <w:p>
      <w:pPr>
        <w:pStyle w:val="3"/>
        <w:spacing w:lineRule="auto" w:line="240" w:before="200" w:after="283"/>
        <w:rPr/>
      </w:pPr>
      <w:r>
        <w:rPr/>
        <w:t>確認ポイント</w:t>
      </w:r>
    </w:p>
    <w:p>
      <w:pPr>
        <w:pStyle w:val="Style10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RGB_INPUT</w:t>
      </w:r>
      <w:r>
        <w:rPr/>
        <w:t xml:space="preserve"> </w:t>
      </w:r>
      <w:r>
        <w:rPr/>
        <w:t xml:space="preserve">と </w:t>
      </w:r>
      <w:r>
        <w:rPr>
          <w:rStyle w:val="Style6"/>
        </w:rPr>
        <w:t>BGR_INPUT</w:t>
      </w:r>
      <w:r>
        <w:rPr/>
        <w:t xml:space="preserve"> </w:t>
      </w:r>
      <w:r>
        <w:rPr/>
        <w:t xml:space="preserve">のどちらが自然な分類か </w:t>
      </w:r>
    </w:p>
    <w:p>
      <w:pPr>
        <w:pStyle w:val="Style10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/>
        <w:t xml:space="preserve">地面系クラスが自然に出る方を確認する </w:t>
      </w:r>
    </w:p>
    <w:p>
      <w:pPr>
        <w:pStyle w:val="Style10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left="707" w:hanging="283"/>
        <w:rPr/>
      </w:pPr>
      <w:r>
        <w:rPr/>
        <w:t xml:space="preserve">片方だけ極端に変な分類になる場合、色順ミスの可能性が高い </w:t>
      </w:r>
    </w:p>
    <w:p>
      <w:pPr>
        <w:pStyle w:val="3"/>
        <w:spacing w:lineRule="auto" w:line="240" w:before="200" w:after="283"/>
        <w:rPr/>
      </w:pPr>
      <w:r>
        <w:rPr/>
        <w:t>出力先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3" w:name="code-block-viewer7"/>
      <w:bookmarkEnd w:id="3"/>
      <w:r>
        <w:rPr>
          <w:rStyle w:val="Style6"/>
        </w:rPr>
        <w:t>seg_debug_rgb_bgr/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出力先を変更したい場合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/>
        <w:rPr/>
      </w:pPr>
      <w:bookmarkStart w:id="4" w:name="code-block-viewer8"/>
      <w:bookmarkEnd w:id="4"/>
      <w:r>
        <w:rPr>
          <w:rStyle w:val="Style6"/>
        </w:rPr>
        <w:t>PYTHONNOUSERSITE=1 $PY diagnose_mmseg_rgb_bgr.py \</w:t>
      </w:r>
    </w:p>
    <w:p>
      <w:pPr>
        <w:pStyle w:val="Style19"/>
        <w:spacing w:lineRule="auto" w:line="240"/>
        <w:rPr/>
      </w:pPr>
      <w:r>
        <w:rPr>
          <w:rStyle w:val="Style6"/>
        </w:rPr>
        <w:t xml:space="preserve">  </w:t>
      </w:r>
      <w:r>
        <w:rPr>
          <w:rStyle w:val="Style6"/>
        </w:rPr>
        <w:t>--raw_input $RAW_INPUT \</w:t>
      </w:r>
    </w:p>
    <w:p>
      <w:pPr>
        <w:pStyle w:val="Style19"/>
        <w:spacing w:lineRule="auto" w:line="240" w:before="0" w:after="283"/>
        <w:rPr/>
      </w:pPr>
      <w:r>
        <w:rPr>
          <w:rStyle w:val="Style6"/>
        </w:rPr>
        <w:t xml:space="preserve">  </w:t>
      </w:r>
      <w:r>
        <w:rPr>
          <w:rStyle w:val="Style6"/>
        </w:rPr>
        <w:t>--out_root /home/ciel/shoku_ws/src/nav_cloning/data/seg_test_output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22"/>
        <w:spacing w:lineRule="auto" w:line="240"/>
        <w:rPr/>
      </w:pPr>
      <w:r>
        <w:rPr/>
      </w:r>
    </w:p>
    <w:p>
      <w:pPr>
        <w:pStyle w:val="2"/>
        <w:spacing w:lineRule="auto" w:line="240" w:before="200" w:after="283"/>
        <w:rPr/>
      </w:pPr>
      <w:r>
        <w:rPr/>
        <w:t xml:space="preserve">6.3 </w:t>
      </w:r>
      <w:r>
        <w:rPr/>
        <w:t>地面マスクと</w:t>
      </w:r>
      <w:r>
        <w:rPr/>
        <w:t>4ch</w:t>
      </w:r>
      <w:r>
        <w:rPr/>
        <w:t>入力を作成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5" w:name="code-block-viewer9"/>
      <w:bookmarkEnd w:id="5"/>
      <w:r>
        <w:rPr>
          <w:rStyle w:val="Style6"/>
        </w:rPr>
        <w:t>PYTHONNOUSERSITE=1 $PY make_ground_mask_mmseg.py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目的</w:t>
      </w:r>
    </w:p>
    <w:p>
      <w:pPr>
        <w:pStyle w:val="Style10"/>
        <w:spacing w:lineRule="auto" w:line="240"/>
        <w:rPr/>
      </w:pPr>
      <w:r>
        <w:rPr/>
        <w:t xml:space="preserve">地面領域を抽出し、学習用の </w:t>
      </w:r>
      <w:r>
        <w:rPr>
          <w:rStyle w:val="Style7"/>
        </w:rPr>
        <w:t>4ch</w:t>
      </w:r>
      <w:r>
        <w:rPr>
          <w:rStyle w:val="Style7"/>
        </w:rPr>
        <w:t>入力：</w:t>
      </w:r>
      <w:r>
        <w:rPr>
          <w:rStyle w:val="Style7"/>
        </w:rPr>
        <w:t>RGB</w:t>
      </w:r>
      <w:r>
        <w:rPr>
          <w:rStyle w:val="Style7"/>
        </w:rPr>
        <w:t>＋地面マスク</w:t>
      </w:r>
      <w:r>
        <w:rPr/>
        <w:t xml:space="preserve"> を作成する。</w:t>
      </w:r>
    </w:p>
    <w:p>
      <w:pPr>
        <w:pStyle w:val="3"/>
        <w:spacing w:lineRule="auto" w:line="240" w:before="200" w:after="283"/>
        <w:rPr/>
      </w:pPr>
      <w:r>
        <w:rPr/>
        <w:t>確認ポイント</w:t>
      </w:r>
    </w:p>
    <w:p>
      <w:pPr>
        <w:pStyle w:val="Style10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mask unique</w:t>
      </w:r>
      <w:r>
        <w:rPr/>
        <w:t xml:space="preserve"> </w:t>
      </w:r>
      <w:r>
        <w:rPr/>
        <w:t xml:space="preserve">が </w:t>
      </w:r>
      <w:r>
        <w:rPr>
          <w:rStyle w:val="Style6"/>
        </w:rPr>
        <w:t>[0 1]</w:t>
      </w:r>
      <w:r>
        <w:rPr/>
        <w:t xml:space="preserve"> </w:t>
      </w:r>
      <w:r>
        <w:rPr/>
        <w:t xml:space="preserve">になる </w:t>
      </w:r>
    </w:p>
    <w:p>
      <w:pPr>
        <w:pStyle w:val="Style10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ground_ratio</w:t>
      </w:r>
      <w:r>
        <w:rPr/>
        <w:t xml:space="preserve"> </w:t>
      </w:r>
      <w:r>
        <w:rPr/>
        <w:t xml:space="preserve">が </w:t>
      </w:r>
      <w:r>
        <w:rPr>
          <w:rStyle w:val="Style6"/>
        </w:rPr>
        <w:t>0.01</w:t>
      </w:r>
      <w:r>
        <w:rPr>
          <w:rStyle w:val="Style6"/>
        </w:rPr>
        <w:t>〜</w:t>
      </w:r>
      <w:r>
        <w:rPr>
          <w:rStyle w:val="Style6"/>
        </w:rPr>
        <w:t>0.99</w:t>
      </w:r>
      <w:r>
        <w:rPr/>
        <w:t xml:space="preserve"> </w:t>
      </w:r>
      <w:r>
        <w:rPr/>
        <w:t xml:space="preserve">の範囲にある </w:t>
      </w:r>
    </w:p>
    <w:p>
      <w:pPr>
        <w:pStyle w:val="Style10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/>
        <w:ind w:left="707" w:hanging="283"/>
        <w:rPr/>
      </w:pPr>
      <w:r>
        <w:rPr>
          <w:rStyle w:val="Style6"/>
        </w:rPr>
        <w:t>overlay.png</w:t>
      </w:r>
      <w:r>
        <w:rPr/>
        <w:t xml:space="preserve"> </w:t>
      </w:r>
      <w:r>
        <w:rPr/>
        <w:t xml:space="preserve">で地面だけが緑になる </w:t>
      </w:r>
    </w:p>
    <w:p>
      <w:pPr>
        <w:pStyle w:val="3"/>
        <w:spacing w:lineRule="auto" w:line="240" w:before="200" w:after="283"/>
        <w:rPr/>
      </w:pPr>
      <w:r>
        <w:rPr/>
        <w:t>出力先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/>
        <w:rPr/>
      </w:pPr>
      <w:bookmarkStart w:id="6" w:name="code-block-viewer10"/>
      <w:bookmarkEnd w:id="6"/>
      <w:r>
        <w:rPr>
          <w:rStyle w:val="Style6"/>
        </w:rPr>
        <w:t>seg_output/</w:t>
      </w:r>
    </w:p>
    <w:p>
      <w:pPr>
        <w:pStyle w:val="Style19"/>
        <w:spacing w:lineRule="auto" w:line="240"/>
        <w:rPr/>
      </w:pPr>
      <w:r>
        <w:rPr>
          <w:rStyle w:val="Style6"/>
        </w:rPr>
        <w:t>seg_vis/</w:t>
      </w:r>
    </w:p>
    <w:p>
      <w:pPr>
        <w:pStyle w:val="Style19"/>
        <w:spacing w:lineRule="auto" w:line="240" w:before="0" w:after="283"/>
        <w:rPr/>
      </w:pPr>
      <w:r>
        <w:rPr>
          <w:rStyle w:val="Style6"/>
        </w:rPr>
        <w:t>check_4ch/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出力先を変更したい場合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/>
        <w:rPr/>
      </w:pPr>
      <w:bookmarkStart w:id="7" w:name="code-block-viewer11"/>
      <w:bookmarkEnd w:id="7"/>
      <w:r>
        <w:rPr>
          <w:rStyle w:val="Style6"/>
        </w:rPr>
        <w:t>PYTHONNOUSERSITE=1 $PY make_ground_mask_mmseg.py \</w:t>
      </w:r>
    </w:p>
    <w:p>
      <w:pPr>
        <w:pStyle w:val="Style19"/>
        <w:spacing w:lineRule="auto" w:line="240"/>
        <w:rPr/>
      </w:pPr>
      <w:r>
        <w:rPr>
          <w:rStyle w:val="Style6"/>
        </w:rPr>
        <w:t xml:space="preserve">  </w:t>
      </w:r>
      <w:r>
        <w:rPr>
          <w:rStyle w:val="Style6"/>
        </w:rPr>
        <w:t>--raw_input $RAW_INPUT \</w:t>
      </w:r>
    </w:p>
    <w:p>
      <w:pPr>
        <w:pStyle w:val="Style19"/>
        <w:spacing w:lineRule="auto" w:line="240" w:before="0" w:after="283"/>
        <w:rPr/>
      </w:pPr>
      <w:r>
        <w:rPr>
          <w:rStyle w:val="Style6"/>
        </w:rPr>
        <w:t xml:space="preserve">  </w:t>
      </w:r>
      <w:r>
        <w:rPr>
          <w:rStyle w:val="Style6"/>
        </w:rPr>
        <w:t>--out_root /home/ciel/shoku_ws/src/nav_cloning/data/seg_test_output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22"/>
        <w:spacing w:lineRule="auto" w:line="240"/>
        <w:rPr/>
      </w:pPr>
      <w:r>
        <w:rPr/>
      </w:r>
    </w:p>
    <w:p>
      <w:pPr>
        <w:pStyle w:val="2"/>
        <w:spacing w:lineRule="auto" w:line="240" w:before="200" w:after="283"/>
        <w:rPr/>
      </w:pPr>
      <w:r>
        <w:rPr/>
        <w:t xml:space="preserve">6.4 </w:t>
      </w:r>
      <w:r>
        <w:rPr/>
        <w:t>クラス分類とその意味を出力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8" w:name="code-block-viewer12"/>
      <w:bookmarkEnd w:id="8"/>
      <w:r>
        <w:rPr>
          <w:rStyle w:val="Style6"/>
        </w:rPr>
        <w:t>PYTHONNOUSERSITE=1 $PY make_color_segmentation_legend_mmseg.py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目的</w:t>
      </w:r>
    </w:p>
    <w:p>
      <w:pPr>
        <w:pStyle w:val="Style10"/>
        <w:spacing w:lineRule="auto" w:line="240"/>
        <w:rPr/>
      </w:pPr>
      <w:r>
        <w:rPr/>
        <w:t>画像内の各画素が</w:t>
      </w:r>
      <w:r>
        <w:rPr>
          <w:rStyle w:val="Style7"/>
        </w:rPr>
        <w:t>何クラスに分類されたか</w:t>
      </w:r>
      <w:r>
        <w:rPr/>
        <w:t>を色付きで表示し、色とクラス名の対応表を保存する。</w:t>
      </w:r>
    </w:p>
    <w:p>
      <w:pPr>
        <w:pStyle w:val="3"/>
        <w:spacing w:lineRule="auto" w:line="240" w:before="200" w:after="283"/>
        <w:rPr/>
      </w:pPr>
      <w:r>
        <w:rPr/>
        <w:t>確認ポイント</w:t>
      </w:r>
    </w:p>
    <w:p>
      <w:pPr>
        <w:pStyle w:val="Style10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overlay_with_legend.png</w:t>
      </w:r>
      <w:r>
        <w:rPr/>
        <w:t xml:space="preserve"> </w:t>
      </w:r>
      <w:r>
        <w:rPr/>
        <w:t xml:space="preserve">で色とクラス名を確認する </w:t>
      </w:r>
    </w:p>
    <w:p>
      <w:pPr>
        <w:pStyle w:val="Style10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0"/>
        <w:ind w:left="707" w:hanging="283"/>
        <w:rPr/>
      </w:pPr>
      <w:r>
        <w:rPr>
          <w:rStyle w:val="Style6"/>
        </w:rPr>
        <w:t>legend.csv</w:t>
      </w:r>
      <w:r>
        <w:rPr/>
        <w:t xml:space="preserve"> </w:t>
      </w:r>
      <w:r>
        <w:rPr/>
        <w:t xml:space="preserve">で各クラスの割合を確認する </w:t>
      </w:r>
    </w:p>
    <w:p>
      <w:pPr>
        <w:pStyle w:val="Style10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/>
        <w:ind w:left="707" w:hanging="283"/>
        <w:rPr/>
      </w:pPr>
      <w:r>
        <w:rPr/>
        <w:t xml:space="preserve">地面候補クラス </w:t>
      </w:r>
      <w:r>
        <w:rPr>
          <w:rStyle w:val="Style6"/>
        </w:rPr>
        <w:t>floor</w:t>
      </w:r>
      <w:r>
        <w:rPr/>
        <w:t xml:space="preserve">, </w:t>
      </w:r>
      <w:r>
        <w:rPr>
          <w:rStyle w:val="Style6"/>
        </w:rPr>
        <w:t>road</w:t>
      </w:r>
      <w:r>
        <w:rPr/>
        <w:t xml:space="preserve">, </w:t>
      </w:r>
      <w:r>
        <w:rPr>
          <w:rStyle w:val="Style6"/>
        </w:rPr>
        <w:t>sidewalk</w:t>
      </w:r>
      <w:r>
        <w:rPr/>
        <w:t xml:space="preserve">, </w:t>
      </w:r>
      <w:r>
        <w:rPr>
          <w:rStyle w:val="Style6"/>
        </w:rPr>
        <w:t>earth</w:t>
      </w:r>
      <w:r>
        <w:rPr/>
        <w:t xml:space="preserve">, </w:t>
      </w:r>
      <w:r>
        <w:rPr>
          <w:rStyle w:val="Style6"/>
        </w:rPr>
        <w:t>grass</w:t>
      </w:r>
      <w:r>
        <w:rPr/>
        <w:t xml:space="preserve"> </w:t>
      </w:r>
      <w:r>
        <w:rPr/>
        <w:t xml:space="preserve">がどの程度出ているか確認する </w:t>
      </w:r>
    </w:p>
    <w:p>
      <w:pPr>
        <w:pStyle w:val="3"/>
        <w:spacing w:lineRule="auto" w:line="240" w:before="200" w:after="283"/>
        <w:rPr/>
      </w:pPr>
      <w:r>
        <w:rPr/>
        <w:t>出力先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 w:before="0" w:after="283"/>
        <w:rPr/>
      </w:pPr>
      <w:bookmarkStart w:id="9" w:name="code-block-viewer13"/>
      <w:bookmarkEnd w:id="9"/>
      <w:r>
        <w:rPr>
          <w:rStyle w:val="Style6"/>
        </w:rPr>
        <w:t>seg_color/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lineRule="auto" w:line="240" w:before="200" w:after="283"/>
        <w:rPr/>
      </w:pPr>
      <w:r>
        <w:rPr/>
        <w:t>出力先を変更したい場合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lineRule="auto" w:line="240"/>
        <w:rPr/>
      </w:pPr>
      <w:bookmarkStart w:id="10" w:name="code-block-viewer14"/>
      <w:bookmarkEnd w:id="10"/>
      <w:r>
        <w:rPr>
          <w:rStyle w:val="Style6"/>
        </w:rPr>
        <w:t>PYTHONNOUSERSITE=1 $PY make_color_segmentation_legend_mmseg.py \</w:t>
      </w:r>
    </w:p>
    <w:p>
      <w:pPr>
        <w:pStyle w:val="Style19"/>
        <w:spacing w:lineRule="auto" w:line="240"/>
        <w:rPr/>
      </w:pPr>
      <w:r>
        <w:rPr>
          <w:rStyle w:val="Style6"/>
        </w:rPr>
        <w:t xml:space="preserve">  </w:t>
      </w:r>
      <w:r>
        <w:rPr>
          <w:rStyle w:val="Style6"/>
        </w:rPr>
        <w:t>--raw_input $RAW_INPUT \</w:t>
      </w:r>
    </w:p>
    <w:p>
      <w:pPr>
        <w:pStyle w:val="Style19"/>
        <w:spacing w:lineRule="auto" w:line="240" w:before="0" w:after="283"/>
        <w:rPr/>
      </w:pPr>
      <w:r>
        <w:rPr>
          <w:rStyle w:val="Style6"/>
        </w:rPr>
        <w:t xml:space="preserve">  </w:t>
      </w:r>
      <w:r>
        <w:rPr>
          <w:rStyle w:val="Style6"/>
        </w:rPr>
        <w:t>--out_root /home/ciel/shoku_ws/src/nav_cloning/data/seg_test_output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1"/>
        <w:rPr/>
      </w:pPr>
      <w:r>
        <w:rPr/>
        <w:t xml:space="preserve">7. </w:t>
      </w:r>
      <w:r>
        <w:rPr/>
        <w:t>出力先と用途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rPr/>
      </w:pPr>
      <w:bookmarkStart w:id="11" w:name="code-block-viewer"/>
      <w:bookmarkEnd w:id="11"/>
      <w:r>
        <w:rPr>
          <w:rStyle w:val="Style6"/>
        </w:rPr>
        <w:t xml:space="preserve">## 7. </w:t>
      </w:r>
      <w:r>
        <w:rPr>
          <w:rStyle w:val="Style6"/>
        </w:rPr>
        <w:t>出力先と用途</w:t>
      </w:r>
    </w:p>
    <w:p>
      <w:pPr>
        <w:pStyle w:val="Style19"/>
        <w:rPr/>
      </w:pPr>
      <w:r>
        <w:rPr>
          <w:rStyle w:val="Style6"/>
        </w:rPr>
        <w:t xml:space="preserve">`--raw_input` </w:t>
      </w:r>
      <w:r>
        <w:rPr>
          <w:rStyle w:val="Style6"/>
        </w:rPr>
        <w:t xml:space="preserve">から </w:t>
      </w:r>
      <w:r>
        <w:rPr>
          <w:rStyle w:val="Style6"/>
        </w:rPr>
        <w:t xml:space="preserve">`out_root` </w:t>
      </w:r>
      <w:r>
        <w:rPr>
          <w:rStyle w:val="Style6"/>
        </w:rPr>
        <w:t xml:space="preserve">が自動推定される。  </w:t>
      </w:r>
    </w:p>
    <w:p>
      <w:pPr>
        <w:pStyle w:val="Style19"/>
        <w:rPr/>
      </w:pPr>
      <w:r>
        <w:rPr>
          <w:rStyle w:val="Style6"/>
        </w:rPr>
        <w:t>例：</w:t>
      </w:r>
      <w:r>
        <w:rPr>
          <w:rStyle w:val="Style6"/>
        </w:rPr>
        <w:t>/home/ciel/shoku_ws/src/nav_cloning/data/train_test_3ch_full_4lap_001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tbl>
      <w:tblPr>
        <w:tblW w:w="1009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43"/>
        <w:gridCol w:w="3353"/>
        <w:gridCol w:w="4501"/>
      </w:tblGrid>
      <w:tr>
        <w:trPr>
          <w:tblHeader w:val="true"/>
        </w:trPr>
        <w:tc>
          <w:tcPr>
            <w:tcW w:w="2243" w:type="dxa"/>
            <w:tcBorders/>
            <w:vAlign w:val="center"/>
          </w:tcPr>
          <w:p>
            <w:pPr>
              <w:pStyle w:val="Style21"/>
              <w:suppressLineNumbers/>
              <w:spacing w:before="0" w:after="200"/>
              <w:jc w:val="center"/>
              <w:rPr/>
            </w:pPr>
            <w:r>
              <w:rPr/>
              <w:t>出力先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1"/>
              <w:suppressLineNumbers/>
              <w:spacing w:before="0" w:after="200"/>
              <w:jc w:val="center"/>
              <w:rPr/>
            </w:pPr>
            <w:r>
              <w:rPr/>
              <w:t>記録プログラム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1"/>
              <w:suppressLineNumbers/>
              <w:spacing w:before="0" w:after="20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seg_debug/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diagnose_mmseg_prediction.py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分類クラス、クラス割合、</w:t>
            </w:r>
            <w:r>
              <w:rPr>
                <w:rStyle w:val="Style6"/>
              </w:rPr>
              <w:t>ground_ratio</w:t>
            </w:r>
            <w:r>
              <w:rPr/>
              <w:t xml:space="preserve"> </w:t>
            </w:r>
            <w:r>
              <w:rPr/>
              <w:t>の確認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seg_debug_rgb_bgr/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diagnose_mmseg_rgb_bgr.py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RGB/BGR</w:t>
            </w:r>
            <w:r>
              <w:rPr/>
              <w:t>の色順ミス確認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seg_output/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make_ground_mask_mmseg.py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 xml:space="preserve">地面マスク </w:t>
            </w:r>
            <w:r>
              <w:rPr>
                <w:rStyle w:val="Style6"/>
              </w:rPr>
              <w:t>.npy</w:t>
            </w:r>
            <w:r>
              <w:rPr/>
              <w:t xml:space="preserve"> </w:t>
            </w:r>
            <w:r>
              <w:rPr/>
              <w:t>の保存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seg_vis/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make_ground_mask_mmseg.py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入力画像・マスク・</w:t>
            </w:r>
            <w:r>
              <w:rPr/>
              <w:t>overlay</w:t>
            </w:r>
            <w:r>
              <w:rPr/>
              <w:t>の目視確認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check_4ch/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>
                <w:rStyle w:val="Style6"/>
              </w:rPr>
              <w:t>make_ground_mask_mmseg.py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RGB</w:t>
            </w:r>
            <w:r>
              <w:rPr/>
              <w:t>＋地面マスクの</w:t>
            </w:r>
            <w:r>
              <w:rPr/>
              <w:t>4ch</w:t>
            </w:r>
            <w:r>
              <w:rPr/>
              <w:t xml:space="preserve">入力 </w:t>
            </w:r>
            <w:r>
              <w:rPr>
                <w:rStyle w:val="Style6"/>
              </w:rPr>
              <w:t>.npy</w:t>
            </w:r>
            <w:r>
              <w:rPr/>
              <w:t xml:space="preserve"> </w:t>
            </w:r>
            <w:r>
              <w:rPr/>
              <w:t>の確認</w:t>
            </w:r>
          </w:p>
        </w:tc>
      </w:tr>
      <w:tr>
        <w:trPr/>
        <w:tc>
          <w:tcPr>
            <w:tcW w:w="224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seg_color/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make_color_segmentation_legend_mmseg.py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Style20"/>
              <w:suppressLineNumbers/>
              <w:spacing w:before="0" w:after="200"/>
              <w:rPr/>
            </w:pPr>
            <w:r>
              <w:rPr/>
              <w:t>画像内の各領域が何クラスに分類されたかを色付きで確認し、その色の意味を</w:t>
            </w:r>
            <w:r>
              <w:rPr/>
              <w:t>CSV</w:t>
            </w:r>
            <w:r>
              <w:rPr/>
              <w:t>・凡例画像で記録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現状の研究用途では、特に見るべき順番は </w:t>
      </w:r>
      <w:r>
        <w:rPr/>
        <w:t xml:space="preserve">**`seg_debug` → `seg_debug_rgb_bgr` → `seg_vis` → `check_4ch`** </w:t>
      </w:r>
      <w:r>
        <w:rPr/>
        <w:t>です。</w:t>
      </w:r>
    </w:p>
    <w:p>
      <w:pPr>
        <w:pStyle w:val="Normal"/>
        <w:rPr/>
      </w:pPr>
      <w:r>
        <w:rPr/>
        <w:t>結果確認：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ls /home/ciel/shoku_ws/src/nav_cloning/data/train_test_3ch_full_4lap_001/seg_debug | head</w:t>
        <w:br/>
        <w:t>ls /home/ciel/shoku_ws/src/nav_cloning/data/train_test_3ch_full_4lap_001/seg_debug_rgb_bgr | head</w:t>
        <w:br/>
        <w:t>ls /home/ciel/shoku_ws/src/nav_cloning/data/train_test_3ch_full_4lap_001/seg_output | head</w:t>
        <w:br/>
        <w:t>ls /home/ciel/shoku_ws/src/nav_cloning/data/train_test_3ch_full_4lap_001/seg_vis | head</w:t>
        <w:br/>
        <w:t>ls /home/ciel/shoku_ws/src/nav_cloning/data/train_test_3ch_full_4lap_001/check_4ch | head</w:t>
      </w:r>
    </w:p>
    <w:p>
      <w:pPr>
        <w:pStyle w:val="Normal"/>
        <w:rPr/>
      </w:pPr>
      <w:r>
        <w:rPr/>
        <w:t>overlay</w:t>
      </w:r>
      <w:r>
        <w:rPr/>
        <w:t>画像を開く。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xdg-open /home/ciel/shoku_ws/src/nav_cloning/data/train_test_3ch_full_4lap_001/seg_vis/1167_center_overlay.png</w:t>
      </w:r>
    </w:p>
    <w:p>
      <w:pPr>
        <w:pStyle w:val="1"/>
        <w:spacing w:before="480" w:after="283"/>
        <w:rPr>
          <w:sz w:val="32"/>
          <w:szCs w:val="32"/>
        </w:rPr>
      </w:pPr>
      <w:r>
        <w:rPr>
          <w:rFonts w:eastAsia="Courier New" w:ascii="Courier New" w:hAnsi="Courier New"/>
          <w:color w:val="282828"/>
          <w:sz w:val="32"/>
          <w:szCs w:val="32"/>
        </w:rPr>
        <w:t>8. 1</w:t>
      </w:r>
      <w:r>
        <w:rPr>
          <w:rFonts w:ascii="Courier New" w:hAnsi="Courier New" w:eastAsia="Courier New"/>
          <w:color w:val="282828"/>
          <w:sz w:val="32"/>
          <w:szCs w:val="32"/>
        </w:rPr>
        <w:t>枚で成功したらディレクトリ全体を処理する</w:t>
      </w:r>
    </w:p>
    <w:p>
      <w:pPr>
        <w:pStyle w:val="2"/>
        <w:spacing w:before="200" w:after="283"/>
        <w:rPr/>
      </w:pPr>
      <w:r>
        <w:rPr/>
        <w:t>8.1 center</w:t>
      </w:r>
      <w:r>
        <w:rPr/>
        <w:t>画像をまとめて処理する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2" w:name="code-block-viewer15"/>
      <w:bookmarkEnd w:id="12"/>
      <w:r>
        <w:rPr>
          <w:rStyle w:val="Style6"/>
        </w:rPr>
        <w:t>RAW_INPUT=/home/ciel/shoku_ws/src/nav_cloning/data/train_test_3ch_full_4lap_001/dataset/raw_img/center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before="200" w:after="283"/>
        <w:rPr/>
      </w:pPr>
      <w:r>
        <w:rPr/>
        <w:t>分類結果を確認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3" w:name="code-block-viewer16"/>
      <w:bookmarkEnd w:id="13"/>
      <w:r>
        <w:rPr>
          <w:rStyle w:val="Style6"/>
        </w:rPr>
        <w:t>PYTHONNOUSERSITE=1 $PY diagnose_mmseg_prediction.py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before="200" w:after="283"/>
        <w:rPr/>
      </w:pPr>
      <w:r>
        <w:rPr/>
        <w:t>RGB/BGR</w:t>
      </w:r>
      <w:r>
        <w:rPr/>
        <w:t>の色順を確認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4" w:name="code-block-viewer17"/>
      <w:bookmarkEnd w:id="14"/>
      <w:r>
        <w:rPr>
          <w:rStyle w:val="Style6"/>
        </w:rPr>
        <w:t>PYTHONNOUSERSITE=1 $PY diagnose_mmseg_rgb_bgr.py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before="200" w:after="283"/>
        <w:rPr/>
      </w:pPr>
      <w:r>
        <w:rPr/>
        <w:t>地面マスクと</w:t>
      </w:r>
      <w:r>
        <w:rPr/>
        <w:t>4ch</w:t>
      </w:r>
      <w:r>
        <w:rPr/>
        <w:t>入力を作成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5" w:name="code-block-viewer18"/>
      <w:bookmarkEnd w:id="15"/>
      <w:r>
        <w:rPr>
          <w:rStyle w:val="Style6"/>
        </w:rPr>
        <w:t>PYTHONNOUSERSITE=1 $PY make_ground_mask_mmseg.py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3"/>
        <w:spacing w:before="200" w:after="283"/>
        <w:rPr/>
      </w:pPr>
      <w:r>
        <w:rPr/>
        <w:t>クラス分類と色の意味を出力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6" w:name="code-block-viewer19"/>
      <w:bookmarkEnd w:id="16"/>
      <w:r>
        <w:rPr>
          <w:rStyle w:val="Style6"/>
        </w:rPr>
        <w:t>PYTHONNOUSERSITE=1 $PY make_color_segmentation_legend_mmseg.py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22"/>
        <w:rPr/>
      </w:pPr>
      <w:r>
        <w:rPr/>
      </w:r>
    </w:p>
    <w:p>
      <w:pPr>
        <w:pStyle w:val="2"/>
        <w:spacing w:before="200" w:after="283"/>
        <w:rPr/>
      </w:pPr>
      <w:r>
        <w:rPr/>
        <w:t>8.2 left/right</w:t>
      </w:r>
      <w:r>
        <w:rPr/>
        <w:t>も処理する場合</w:t>
      </w:r>
    </w:p>
    <w:p>
      <w:pPr>
        <w:pStyle w:val="Style10"/>
        <w:rPr/>
      </w:pPr>
      <w:r>
        <w:rPr/>
        <w:t>左カメラ画像を処理する。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7" w:name="code-block-viewer20"/>
      <w:bookmarkEnd w:id="17"/>
      <w:r>
        <w:rPr>
          <w:rStyle w:val="Style6"/>
        </w:rPr>
        <w:t>RAW_INPUT=/home/ciel/shoku_ws/src/nav_cloning/data/train_test_3ch_full_4lap_001/dataset/raw_img/left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9"/>
        <w:rPr/>
      </w:pPr>
      <w:bookmarkStart w:id="18" w:name="code-block-viewer21"/>
      <w:bookmarkEnd w:id="18"/>
      <w:r>
        <w:rPr>
          <w:rStyle w:val="Style6"/>
        </w:rPr>
        <w:t>PYTHONNOUSERSITE=1 $PY diagnose_mmseg_prediction.py --raw_input $RAW_INPUT</w:t>
      </w:r>
    </w:p>
    <w:p>
      <w:pPr>
        <w:pStyle w:val="Style19"/>
        <w:rPr/>
      </w:pPr>
      <w:r>
        <w:rPr>
          <w:rStyle w:val="Style6"/>
        </w:rPr>
        <w:t>PYTHONNOUSERSITE=1 $PY diagnose_mmseg_rgb_bgr.py --raw_input $RAW_INPUT</w:t>
      </w:r>
    </w:p>
    <w:p>
      <w:pPr>
        <w:pStyle w:val="Style19"/>
        <w:rPr/>
      </w:pPr>
      <w:r>
        <w:rPr>
          <w:rStyle w:val="Style6"/>
        </w:rPr>
        <w:t>PYTHONNOUSERSITE=1 $PY make_ground_mask_mmseg.py --raw_input $RAW_INPUT</w:t>
      </w:r>
    </w:p>
    <w:p>
      <w:pPr>
        <w:pStyle w:val="Style19"/>
        <w:spacing w:before="0" w:after="283"/>
        <w:rPr/>
      </w:pPr>
      <w:r>
        <w:rPr>
          <w:rStyle w:val="Style6"/>
        </w:rPr>
        <w:t>PYTHONNOUSERSITE=1 $PY make_color_segmentation_legend_mmseg.py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0"/>
        <w:rPr/>
      </w:pPr>
      <w:r>
        <w:rPr/>
        <w:t>右カメラ画像を処理する。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19" w:name="code-block-viewer22"/>
      <w:bookmarkEnd w:id="19"/>
      <w:r>
        <w:rPr>
          <w:rStyle w:val="Style6"/>
        </w:rPr>
        <w:t>RAW_INPUT=/home/ciel/shoku_ws/src/nav_cloning/data/train_test_3ch_full_4lap_001/dataset/raw_img/right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9"/>
        <w:rPr/>
      </w:pPr>
      <w:bookmarkStart w:id="20" w:name="code-block-viewer23"/>
      <w:bookmarkEnd w:id="20"/>
      <w:r>
        <w:rPr>
          <w:rStyle w:val="Style6"/>
        </w:rPr>
        <w:t>PYTHONNOUSERSITE=1 $PY diagnose_mmseg_prediction.py --raw_input $RAW_INPUT</w:t>
      </w:r>
    </w:p>
    <w:p>
      <w:pPr>
        <w:pStyle w:val="Style19"/>
        <w:rPr/>
      </w:pPr>
      <w:r>
        <w:rPr>
          <w:rStyle w:val="Style6"/>
        </w:rPr>
        <w:t>PYTHONNOUSERSITE=1 $PY diagnose_mmseg_rgb_bgr.py --raw_input $RAW_INPUT</w:t>
      </w:r>
    </w:p>
    <w:p>
      <w:pPr>
        <w:pStyle w:val="Style19"/>
        <w:rPr/>
      </w:pPr>
      <w:r>
        <w:rPr>
          <w:rStyle w:val="Style6"/>
        </w:rPr>
        <w:t>PYTHONNOUSERSITE=1 $PY make_ground_mask_mmseg.py --raw_input $RAW_INPUT</w:t>
      </w:r>
    </w:p>
    <w:p>
      <w:pPr>
        <w:pStyle w:val="Style19"/>
        <w:spacing w:before="0" w:after="283"/>
        <w:rPr/>
      </w:pPr>
      <w:r>
        <w:rPr>
          <w:rStyle w:val="Style6"/>
        </w:rPr>
        <w:t>PYTHONNOUSERSITE=1 $PY make_color_segmentation_legend_mmseg.py --raw_input $RAW_INPUT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22"/>
        <w:rPr/>
      </w:pPr>
      <w:r>
        <w:rPr/>
      </w:r>
    </w:p>
    <w:p>
      <w:pPr>
        <w:pStyle w:val="2"/>
        <w:spacing w:before="200" w:after="283"/>
        <w:rPr/>
      </w:pPr>
      <w:r>
        <w:rPr/>
        <w:t xml:space="preserve">8.3 </w:t>
      </w:r>
      <w:r>
        <w:rPr/>
        <w:t>出力先を分けたい場合</w:t>
      </w:r>
    </w:p>
    <w:p>
      <w:pPr>
        <w:pStyle w:val="Style10"/>
        <w:rPr/>
      </w:pPr>
      <w:r>
        <w:rPr/>
        <w:t>通常は自動で以下に保存される。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21" w:name="code-block-viewer24"/>
      <w:bookmarkEnd w:id="21"/>
      <w:r>
        <w:rPr>
          <w:rStyle w:val="Style6"/>
        </w:rPr>
        <w:t>/home/ciel/shoku_ws/src/nav_cloning/data/train_test_3ch_full_4lap_001/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0"/>
        <w:rPr/>
      </w:pPr>
      <w:r>
        <w:rPr/>
        <w:t>テスト出力を別フォルダに分けたい場合は、</w:t>
      </w:r>
      <w:r>
        <w:rPr>
          <w:rStyle w:val="Style6"/>
        </w:rPr>
        <w:t>--out_root</w:t>
      </w:r>
      <w:r>
        <w:rPr/>
        <w:t xml:space="preserve"> </w:t>
      </w:r>
      <w:r>
        <w:rPr/>
        <w:t>を指定する。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spacing w:before="0" w:after="283"/>
        <w:rPr/>
      </w:pPr>
      <w:bookmarkStart w:id="22" w:name="code-block-viewer25"/>
      <w:bookmarkEnd w:id="22"/>
      <w:r>
        <w:rPr>
          <w:rStyle w:val="Style6"/>
        </w:rPr>
        <w:t>OUT_ROOT=/home/ciel/shoku_ws/src/nav_cloning/data/seg_test_output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0"/>
        <w:rPr/>
      </w:pPr>
      <w:r>
        <w:rPr/>
        <w:t>例：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rPr/>
      </w:pPr>
      <w:bookmarkStart w:id="23" w:name="code-block-viewer26"/>
      <w:bookmarkEnd w:id="23"/>
      <w:r>
        <w:rPr>
          <w:rStyle w:val="Style6"/>
        </w:rPr>
        <w:t>PYTHONNOUSERSITE=1 $PY make_ground_mask_mmseg.py \</w:t>
      </w:r>
    </w:p>
    <w:p>
      <w:pPr>
        <w:pStyle w:val="Style19"/>
        <w:rPr/>
      </w:pPr>
      <w:r>
        <w:rPr>
          <w:rStyle w:val="Style6"/>
        </w:rPr>
        <w:t xml:space="preserve">  </w:t>
      </w:r>
      <w:r>
        <w:rPr>
          <w:rStyle w:val="Style6"/>
        </w:rPr>
        <w:t>--raw_input /home/ciel/shoku_ws/src/nav_cloning/data/train_test_3ch_full_4lap_001/dataset/raw_img/center \</w:t>
      </w:r>
    </w:p>
    <w:p>
      <w:pPr>
        <w:pStyle w:val="Style19"/>
        <w:spacing w:before="0" w:after="283"/>
        <w:rPr/>
      </w:pPr>
      <w:r>
        <w:rPr>
          <w:rStyle w:val="Style6"/>
        </w:rPr>
        <w:t xml:space="preserve">  </w:t>
      </w:r>
      <w:r>
        <w:rPr>
          <w:rStyle w:val="Style6"/>
        </w:rPr>
        <w:t>--out_root $OUT_ROOT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Style10"/>
        <w:rPr/>
      </w:pPr>
      <w:r>
        <w:rPr/>
        <w:t>この場合、以下に保存される。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9"/>
        <w:rPr/>
      </w:pPr>
      <w:bookmarkStart w:id="24" w:name="code-block-viewer27"/>
      <w:bookmarkEnd w:id="24"/>
      <w:r>
        <w:rPr>
          <w:rStyle w:val="Style6"/>
        </w:rPr>
        <w:t>/home/ciel/shoku_ws/src/nav_cloning/data/seg_test_output/</w:t>
      </w:r>
    </w:p>
    <w:p>
      <w:pPr>
        <w:pStyle w:val="Style19"/>
        <w:rPr/>
      </w:pPr>
      <w:r>
        <w:rPr>
          <w:rStyle w:val="Style6"/>
        </w:rPr>
        <w:t xml:space="preserve">├── </w:t>
      </w:r>
      <w:r>
        <w:rPr>
          <w:rStyle w:val="Style6"/>
        </w:rPr>
        <w:t>seg_debug/</w:t>
      </w:r>
    </w:p>
    <w:p>
      <w:pPr>
        <w:pStyle w:val="Style19"/>
        <w:rPr/>
      </w:pPr>
      <w:r>
        <w:rPr>
          <w:rStyle w:val="Style6"/>
        </w:rPr>
        <w:t xml:space="preserve">├── </w:t>
      </w:r>
      <w:r>
        <w:rPr>
          <w:rStyle w:val="Style6"/>
        </w:rPr>
        <w:t>seg_debug_rgb_bgr/</w:t>
      </w:r>
    </w:p>
    <w:p>
      <w:pPr>
        <w:pStyle w:val="Style19"/>
        <w:rPr/>
      </w:pPr>
      <w:r>
        <w:rPr>
          <w:rStyle w:val="Style6"/>
        </w:rPr>
        <w:t xml:space="preserve">├── </w:t>
      </w:r>
      <w:r>
        <w:rPr>
          <w:rStyle w:val="Style6"/>
        </w:rPr>
        <w:t>seg_output/</w:t>
      </w:r>
    </w:p>
    <w:p>
      <w:pPr>
        <w:pStyle w:val="Style19"/>
        <w:rPr/>
      </w:pPr>
      <w:r>
        <w:rPr>
          <w:rStyle w:val="Style6"/>
        </w:rPr>
        <w:t xml:space="preserve">├── </w:t>
      </w:r>
      <w:r>
        <w:rPr>
          <w:rStyle w:val="Style6"/>
        </w:rPr>
        <w:t>seg_vis/</w:t>
      </w:r>
    </w:p>
    <w:p>
      <w:pPr>
        <w:pStyle w:val="Style19"/>
        <w:rPr/>
      </w:pPr>
      <w:r>
        <w:rPr>
          <w:rStyle w:val="Style6"/>
        </w:rPr>
        <w:t xml:space="preserve">├── </w:t>
      </w:r>
      <w:r>
        <w:rPr>
          <w:rStyle w:val="Style6"/>
        </w:rPr>
        <w:t>check_4ch/</w:t>
      </w:r>
    </w:p>
    <w:p>
      <w:pPr>
        <w:pStyle w:val="Style19"/>
        <w:spacing w:before="0" w:after="283"/>
        <w:rPr/>
      </w:pPr>
      <w:r>
        <w:rPr>
          <w:rStyle w:val="Style6"/>
        </w:rPr>
        <w:t xml:space="preserve">└── </w:t>
      </w:r>
      <w:r>
        <w:rPr>
          <w:rStyle w:val="Style6"/>
        </w:rPr>
        <w:t>seg_color/</w:t>
      </w:r>
    </w:p>
    <w:p>
      <w:pPr>
        <w:sectPr>
          <w:type w:val="continuous"/>
          <w:pgSz w:w="12240" w:h="15840"/>
          <w:pgMar w:left="1008" w:right="1008" w:header="0" w:top="936" w:footer="0" w:bottom="936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Courier New" w:hAnsi="Courier New" w:eastAsia="Courier New"/>
          <w:color w:val="282828"/>
          <w:sz w:val="16"/>
        </w:rPr>
      </w:pPr>
      <w:r>
        <w:rPr/>
      </w:r>
    </w:p>
    <w:p>
      <w:pPr>
        <w:pStyle w:val="1"/>
        <w:rPr/>
      </w:pPr>
      <w:r>
        <w:rPr/>
        <w:t xml:space="preserve">9. </w:t>
      </w:r>
      <w:r>
        <w:rPr/>
        <w:t>オプション</w:t>
      </w:r>
    </w:p>
    <w:tbl>
      <w:tblPr>
        <w:tblStyle w:val="TableGrid"/>
        <w:tblW w:w="1022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オプション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意味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--device cpu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GPU</w:t>
            </w:r>
            <w:r>
              <w:rPr>
                <w:sz w:val="16"/>
              </w:rPr>
              <w:t>で落ちる場合に</w:t>
            </w:r>
            <w:r>
              <w:rPr>
                <w:sz w:val="16"/>
              </w:rPr>
              <w:t>CPU</w:t>
            </w:r>
            <w:r>
              <w:rPr>
                <w:sz w:val="16"/>
              </w:rPr>
              <w:t>で実行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PYTHONNOUSERSITE=1 $PY make_ground_mask_mmseg.py --raw_input $RAW_INPUT --device cpu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--out_root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出力先を手動指定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--out_root /home/ciel/shoku_ws/src/nav_cloning/data/train_test_3ch_full_4lap_001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--recursive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サブディレクトリも処理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--raw_input dataset/raw_img --recursive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--cfg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config</w:t>
            </w:r>
            <w:r>
              <w:rPr>
                <w:sz w:val="16"/>
              </w:rPr>
              <w:t>を変更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--cfg /path/to/config.py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--ckpt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checkpoint</w:t>
            </w:r>
            <w:r>
              <w:rPr>
                <w:sz w:val="16"/>
              </w:rPr>
              <w:t>を変更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--ckpt /path/to/model.pth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--out-h, --out-w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出力サイズ変更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--out-h 48 --out-w 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/>
      </w:pPr>
      <w:r>
        <w:rPr/>
        <w:t xml:space="preserve">10. </w:t>
      </w:r>
      <w:r>
        <w:rPr/>
        <w:t>成功判定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seg_debug </w:t>
      </w:r>
      <w:r>
        <w:rPr/>
        <w:t>に分類結果</w:t>
      </w:r>
      <w:r>
        <w:rPr/>
        <w:t>CSV</w:t>
      </w:r>
      <w:r>
        <w:rPr/>
        <w:t>と上位クラスマスクが保存される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seg_debug_rgb_bgr </w:t>
      </w:r>
      <w:r>
        <w:rPr/>
        <w:t>に</w:t>
      </w:r>
      <w:r>
        <w:rPr/>
        <w:t>RGB/BGR</w:t>
      </w:r>
      <w:r>
        <w:rPr/>
        <w:t>比較結果が保存される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seg_output </w:t>
      </w:r>
      <w:r>
        <w:rPr/>
        <w:t xml:space="preserve">に </w:t>
      </w:r>
      <w:r>
        <w:rPr/>
        <w:t xml:space="preserve">ground_mask.npy </w:t>
      </w:r>
      <w:r>
        <w:rPr/>
        <w:t>が保存される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seg_vis </w:t>
      </w:r>
      <w:r>
        <w:rPr/>
        <w:t xml:space="preserve">に </w:t>
      </w:r>
      <w:r>
        <w:rPr/>
        <w:t xml:space="preserve">overlay.png </w:t>
      </w:r>
      <w:r>
        <w:rPr/>
        <w:t>が保存される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check_4ch </w:t>
      </w:r>
      <w:r>
        <w:rPr/>
        <w:t xml:space="preserve">に </w:t>
      </w:r>
      <w:r>
        <w:rPr/>
        <w:t xml:space="preserve">4ch_hwc.npy </w:t>
      </w:r>
      <w:r>
        <w:rPr/>
        <w:t xml:space="preserve">と </w:t>
      </w:r>
      <w:r>
        <w:rPr/>
        <w:t xml:space="preserve">4ch_chw.npy </w:t>
      </w:r>
      <w:r>
        <w:rPr/>
        <w:t>が保存される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overlay.png </w:t>
      </w:r>
      <w:r>
        <w:rPr/>
        <w:t>で地面だけが緑になる</w:t>
      </w:r>
    </w:p>
    <w:p>
      <w:pPr>
        <w:pStyle w:val="ListNumber"/>
        <w:numPr>
          <w:ilvl w:val="0"/>
          <w:numId w:val="1"/>
        </w:numPr>
        <w:rPr/>
      </w:pPr>
      <w:r>
        <w:rPr/>
        <w:t xml:space="preserve">ground_ratio </w:t>
      </w:r>
      <w:r>
        <w:rPr/>
        <w:t xml:space="preserve">が </w:t>
      </w:r>
      <w:r>
        <w:rPr/>
        <w:t>0.01</w:t>
      </w:r>
      <w:r>
        <w:rPr/>
        <w:t>〜</w:t>
      </w:r>
      <w:r>
        <w:rPr/>
        <w:t xml:space="preserve">0.99 </w:t>
      </w:r>
      <w:r>
        <w:rPr/>
        <w:t>の範囲にある</w:t>
      </w:r>
    </w:p>
    <w:p>
      <w:pPr>
        <w:pStyle w:val="1"/>
        <w:rPr/>
      </w:pPr>
      <w:r>
        <w:rPr/>
        <w:t xml:space="preserve">11. </w:t>
      </w:r>
      <w:r>
        <w:rPr/>
        <w:t>失敗時の対策</w:t>
      </w:r>
    </w:p>
    <w:tbl>
      <w:tblPr>
        <w:tblStyle w:val="TableGrid"/>
        <w:tblW w:w="1022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症状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原因</w:t>
            </w:r>
          </w:p>
        </w:tc>
        <w:tc>
          <w:tcPr>
            <w:tcW w:w="3408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対策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No such file or directory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RAW_INPUT </w:t>
            </w:r>
            <w:r>
              <w:rPr>
                <w:sz w:val="16"/>
              </w:rPr>
              <w:t>が間違い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ls $RAW_INPUT </w:t>
            </w:r>
            <w:r>
              <w:rPr>
                <w:sz w:val="16"/>
              </w:rPr>
              <w:t>で確認する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No module named 'mmcv'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python3 </w:t>
            </w:r>
            <w:r>
              <w:rPr>
                <w:sz w:val="16"/>
              </w:rPr>
              <w:t>や</w:t>
            </w:r>
            <w:r>
              <w:rPr>
                <w:sz w:val="16"/>
              </w:rPr>
              <w:t>conda</w:t>
            </w:r>
            <w:r>
              <w:rPr>
                <w:sz w:val="16"/>
              </w:rPr>
              <w:t>環境で実行している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PYTHONNOUSERSITE=1 $PY ... </w:t>
            </w:r>
            <w:r>
              <w:rPr>
                <w:sz w:val="16"/>
              </w:rPr>
              <w:t>で実行する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No module named 'mmengine'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pyenv mmseg310</w:t>
            </w:r>
            <w:r>
              <w:rPr>
                <w:sz w:val="16"/>
              </w:rPr>
              <w:t>ではない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を使っている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PY </w:t>
            </w:r>
            <w:r>
              <w:rPr>
                <w:sz w:val="16"/>
              </w:rPr>
              <w:t>のパスを確認する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cannot import name 'init_model'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MMSegmentation 0.x</w:t>
            </w:r>
            <w:r>
              <w:rPr>
                <w:sz w:val="16"/>
              </w:rPr>
              <w:t>系環境を使っている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pyenv mmseg310</w:t>
            </w:r>
            <w:r>
              <w:rPr>
                <w:sz w:val="16"/>
              </w:rPr>
              <w:t>を使う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libcudart.so.11.0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conda mmseg</w:t>
            </w:r>
            <w:r>
              <w:rPr>
                <w:sz w:val="16"/>
              </w:rPr>
              <w:t>を使っている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conda</w:t>
            </w:r>
            <w:r>
              <w:rPr>
                <w:sz w:val="16"/>
              </w:rPr>
              <w:t>ではなく</w:t>
            </w:r>
            <w:r>
              <w:rPr>
                <w:sz w:val="16"/>
              </w:rPr>
              <w:t>pyenv mmseg310</w:t>
            </w:r>
            <w:r>
              <w:rPr>
                <w:sz w:val="16"/>
              </w:rPr>
              <w:t>を使う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CUDA</w:t>
            </w:r>
            <w:r>
              <w:rPr>
                <w:sz w:val="16"/>
              </w:rPr>
              <w:t>で落ちる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GPU</w:t>
            </w:r>
            <w:r>
              <w:rPr>
                <w:sz w:val="16"/>
              </w:rPr>
              <w:t>メモリ不足または</w:t>
            </w:r>
            <w:r>
              <w:rPr>
                <w:sz w:val="16"/>
              </w:rPr>
              <w:t>CUDA</w:t>
            </w:r>
            <w:r>
              <w:rPr>
                <w:sz w:val="16"/>
              </w:rPr>
              <w:t>環境問題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--device cpu </w:t>
            </w:r>
            <w:r>
              <w:rPr>
                <w:sz w:val="16"/>
              </w:rPr>
              <w:t>を付けて原因を切り分ける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出力先が意図と違う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入力パスから</w:t>
            </w:r>
            <w:r>
              <w:rPr>
                <w:sz w:val="16"/>
              </w:rPr>
              <w:t>dataset</w:t>
            </w:r>
            <w:r>
              <w:rPr>
                <w:sz w:val="16"/>
              </w:rPr>
              <w:t>を推定できていない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--out_root </w:t>
            </w:r>
            <w:r>
              <w:rPr>
                <w:sz w:val="16"/>
              </w:rPr>
              <w:t>で明示する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地面が出ない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モデル・画像・</w:t>
            </w:r>
            <w:r>
              <w:rPr>
                <w:sz w:val="16"/>
              </w:rPr>
              <w:t>RGB/BGR</w:t>
            </w:r>
            <w:r>
              <w:rPr>
                <w:sz w:val="16"/>
              </w:rPr>
              <w:t>・地面クラスが不適切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seg_debug </w:t>
            </w:r>
            <w:r>
              <w:rPr>
                <w:sz w:val="16"/>
              </w:rPr>
              <w:t xml:space="preserve">と </w:t>
            </w:r>
            <w:r>
              <w:rPr>
                <w:sz w:val="16"/>
              </w:rPr>
              <w:t xml:space="preserve">seg_debug_rgb_bgr </w:t>
            </w:r>
            <w:r>
              <w:rPr>
                <w:sz w:val="16"/>
              </w:rPr>
              <w:t>を確認する</w:t>
            </w:r>
          </w:p>
        </w:tc>
      </w:tr>
      <w:tr>
        <w:trPr/>
        <w:tc>
          <w:tcPr>
            <w:tcW w:w="3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全部地面になる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ground</w:t>
            </w:r>
            <w:r>
              <w:rPr>
                <w:sz w:val="16"/>
              </w:rPr>
              <w:t>候補クラスが広すぎる可能性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overlay.png </w:t>
            </w:r>
            <w:r>
              <w:rPr>
                <w:sz w:val="16"/>
              </w:rPr>
              <w:t xml:space="preserve">と </w:t>
            </w:r>
            <w:r>
              <w:rPr>
                <w:sz w:val="16"/>
              </w:rPr>
              <w:t xml:space="preserve">ground_ratio </w:t>
            </w:r>
            <w:r>
              <w:rPr>
                <w:sz w:val="16"/>
              </w:rPr>
              <w:t>を確認する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/>
      </w:pPr>
      <w:r>
        <w:rPr/>
        <w:t xml:space="preserve">12. </w:t>
      </w:r>
      <w:r>
        <w:rPr/>
        <w:t>コピペ用：画像</w:t>
      </w:r>
      <w:r>
        <w:rPr/>
        <w:t>1</w:t>
      </w:r>
      <w:r>
        <w:rPr/>
        <w:t>枚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cd ~/shoku_ws/src/nav_cloning/tools</w:t>
        <w:br/>
        <w:br/>
        <w:t>PY=/home/ciel/.pyenv/versions/mmseg310/bin/python</w:t>
        <w:br/>
        <w:br/>
        <w:t>PYTHONNOUSERSITE=1 $PY -c "import sys; print('python:', sys.executable); import torch; print('torch:', torch.__version__, 'cuda:', torch.version.cuda); import mmcv; print('mmcv:', mmcv.__version__); import mmseg; print('mmseg:', mmseg.__version__); import mmengine; print('mmengine:', mmengine.__version__); from mmseg.apis import init_model; print('init_model OK')"</w:t>
        <w:br/>
        <w:br/>
        <w:t>RAW_INPUT=/home/ciel/shoku_ws/src/nav_cloning/data/train_test_3ch_full_4lap_001/dataset/raw_img/center/1167_center.png</w:t>
        <w:br/>
        <w:t>ls $RAW_INPUT</w:t>
        <w:br/>
        <w:br/>
        <w:t>PYTHONNOUSERSITE=1 $PY diagnose_mmseg_prediction.py --raw_input $RAW_INPUT</w:t>
        <w:br/>
        <w:t>PYTHONNOUSERSITE=1 $PY diagnose_mmseg_rgb_bgr.py --raw_input $RAW_INPUT</w:t>
        <w:br/>
        <w:t>PYTHONNOUSERSITE=1 $PY make_ground_mask_mmseg.py --raw_input $RAW_INPUT</w:t>
        <w:br/>
        <w:br/>
        <w:t>xdg-open /home/ciel/shoku_ws/src/nav_cloning/data/train_test_3ch_full_4lap_001/seg_vis/1167_center_overlay.png</w:t>
      </w:r>
    </w:p>
    <w:p>
      <w:pPr>
        <w:pStyle w:val="1"/>
        <w:rPr/>
      </w:pPr>
      <w:r>
        <w:rPr/>
        <w:t xml:space="preserve">13. </w:t>
      </w:r>
      <w:r>
        <w:rPr/>
        <w:t>コピペ用：ディレクトリ全体</w:t>
      </w:r>
    </w:p>
    <w:p>
      <w:pPr>
        <w:pStyle w:val="Normal"/>
        <w:shd w:fill="F2F2F2"/>
        <w:spacing w:before="40" w:after="120"/>
        <w:ind w:left="216" w:hanging="0"/>
        <w:rPr/>
      </w:pPr>
      <w:r>
        <w:rPr>
          <w:rFonts w:eastAsia="Courier New" w:ascii="Courier New" w:hAnsi="Courier New"/>
          <w:color w:val="282828"/>
          <w:sz w:val="16"/>
        </w:rPr>
        <w:t>cd ~/shoku_ws/src/nav_cloning/tools</w:t>
        <w:br/>
        <w:br/>
        <w:t>PY=/home/ciel/.pyenv/versions/mmseg310/bin/python</w:t>
        <w:br/>
        <w:br/>
        <w:t>PYTHONNOUSERSITE=1 $PY -c "import sys; print('python:', sys.executable); import torch; print('torch:', torch.__version__, 'cuda:', torch.version.cuda); import mmcv; print('mmcv:', mmcv.__version__); import mmseg; print('mmseg:', mmseg.__version__); import mmengine; print('mmengine:', mmengine.__version__); from mmseg.apis import init_model; print('init_model OK')"</w:t>
        <w:br/>
        <w:br/>
        <w:t>RAW_INPUT=/home/ciel/shoku_ws/src/nav_cloning/data/train_test_3ch_full_4lap_001/dataset/raw_img/center</w:t>
        <w:br/>
        <w:t>ls $RAW_INPUT | head</w:t>
        <w:br/>
        <w:br/>
        <w:t>PYTHONNOUSERSITE=1 $PY diagnose_mmseg_prediction.py --raw_input $RAW_INPUT</w:t>
        <w:br/>
        <w:t>PYTHONNOUSERSITE=1 $PY diagnose_mmseg_rgb_bgr.py --raw_input $RAW_INPUT</w:t>
        <w:br/>
        <w:t>PYTHONNOUSERSITE=1 $PY make_ground_mask_mmseg.py --raw_input $RAW_INPUT</w:t>
        <w:br/>
        <w:br/>
        <w:t>ls /home/ciel/shoku_ws/src/nav_cloning/data/train_test_3ch_full_4lap_001/seg_vis | head</w:t>
        <w:br/>
        <w:t>ls /home/ciel/shoku_ws/src/nav_cloning/data/train_test_3ch_full_4lap_001/check_4ch | head</w:t>
      </w:r>
    </w:p>
    <w:p>
      <w:pPr>
        <w:pStyle w:val="1"/>
        <w:rPr/>
      </w:pPr>
      <w:r>
        <w:rPr/>
        <w:t xml:space="preserve">14. </w:t>
      </w:r>
      <w:r>
        <w:rPr/>
        <w:t>注意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--raw_input </w:t>
      </w:r>
      <w:r>
        <w:rPr/>
        <w:t xml:space="preserve">に指定できるのは、画像ファイルまたは画像が入ったディレクトリである。対応形式は </w:t>
      </w:r>
      <w:r>
        <w:rPr/>
        <w:t>.png, .jpg, .jpeg, .npy</w:t>
      </w:r>
      <w:r>
        <w:rPr/>
        <w:t>。最初は必ず画像</w:t>
      </w:r>
      <w:r>
        <w:rPr/>
        <w:t>1</w:t>
      </w:r>
      <w:r>
        <w:rPr/>
        <w:t>枚で確認する。成功後にディレクトリ全体を処理する。</w:t>
      </w:r>
    </w:p>
    <w:sectPr>
      <w:type w:val="continuous"/>
      <w:pgSz w:w="12240" w:h="15840"/>
      <w:pgMar w:left="1008" w:right="1008" w:header="0" w:top="936" w:footer="0" w:bottom="93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JP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ＭＳ 明朝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Sans CJK JP" w:hAnsi="Noto Sans CJK JP" w:eastAsia="Noto Sans CJK JP" w:cs="ＭＳ 明朝" w:cstheme="minorBidi"/>
      <w:color w:val="auto"/>
      <w:kern w:val="0"/>
      <w:sz w:val="19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ＭＳ ゴシック" w:asciiTheme="majorHAnsi" w:cstheme="majorBidi" w:eastAsiaTheme="majorEastAsia" w:hAnsiTheme="majorHAns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ＭＳ ゴシック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ＭＳ ゴシック" w:asciiTheme="majorHAnsi" w:cstheme="majorBidi" w:eastAsiaTheme="majorEastAsia" w:hAnsiTheme="majorHAnsi"/>
      <w:b/>
      <w:bCs/>
      <w:color w:val="4F81BD" w:themeColor="accent1"/>
      <w:sz w:val="22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ＭＳ ゴシック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ＭＳ ゴシック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ＭＳ ゴシック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ＭＳ ゴシック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ＭＳ ゴシック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ＭＳ ゴシック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ＭＳ ゴシック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ＭＳ ゴシック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ＭＳ ゴシック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ＭＳ ゴシック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ＭＳ ゴシック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ＭＳ ゴシック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強調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ソーステキスト"/>
    <w:qFormat/>
    <w:rPr>
      <w:rFonts w:ascii="Liberation Mono" w:hAnsi="Liberation Mono" w:eastAsia="Liberation Mono" w:cs="Liberation Mono"/>
    </w:rPr>
  </w:style>
  <w:style w:type="character" w:styleId="Style7">
    <w:name w:val="さらに強調"/>
    <w:qFormat/>
    <w:rPr>
      <w:b/>
      <w:bCs/>
    </w:rPr>
  </w:style>
  <w:style w:type="character" w:styleId="Style8">
    <w:name w:val="箇条書き"/>
    <w:qFormat/>
    <w:rPr>
      <w:rFonts w:ascii="OpenSymbol" w:hAnsi="OpenSymbol" w:eastAsia="OpenSymbol" w:cs="OpenSymbol"/>
    </w:rPr>
  </w:style>
  <w:style w:type="paragraph" w:styleId="Style9">
    <w:name w:val="見出し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JP" w:cs="Lohit Devanagari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Lohit Devanagari"/>
    </w:rPr>
  </w:style>
  <w:style w:type="paragraph" w:styleId="Style14">
    <w:name w:val="ヘッダーとフッター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ＭＳ 明朝" w:asciiTheme="minorHAnsi" w:cstheme="minorBidi" w:eastAsiaTheme="minorEastAsia" w:hAnsiTheme="minorHAnsi"/>
      <w:color w:val="auto"/>
      <w:kern w:val="0"/>
      <w:sz w:val="19"/>
      <w:szCs w:val="22"/>
      <w:lang w:val="en-US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ＭＳ ゴシック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ＭＳ ゴシック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ＭＳ 明朝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Style19">
    <w:name w:val="整形済みテキスト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0">
    <w:name w:val="表の内容"/>
    <w:basedOn w:val="Normal"/>
    <w:qFormat/>
    <w:pPr>
      <w:suppressLineNumbers/>
    </w:pPr>
    <w:rPr/>
  </w:style>
  <w:style w:type="paragraph" w:styleId="Style21">
    <w:name w:val="表の見出し"/>
    <w:basedOn w:val="Style20"/>
    <w:qFormat/>
    <w:pPr>
      <w:suppressLineNumbers/>
      <w:jc w:val="center"/>
    </w:pPr>
    <w:rPr>
      <w:b/>
      <w:bCs/>
    </w:rPr>
  </w:style>
  <w:style w:type="paragraph" w:styleId="Style22">
    <w:name w:val="横線"/>
    <w:basedOn w:val="Normal"/>
    <w:next w:val="Style1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LibreOffice/6.4.7.2$Linux_X86_64 LibreOffice_project/40$Build-2</Application>
  <Pages>8</Pages>
  <Words>2391</Words>
  <Characters>9760</Characters>
  <CharactersWithSpaces>10283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2026-05-18T20:45:59Z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